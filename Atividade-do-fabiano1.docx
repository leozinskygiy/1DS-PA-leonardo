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Arial" w:hAnsi="Arial"/>
          <w:b/>
          <w:color w:val="000000"/>
          <w:sz w:val="22"/>
        </w:rPr>
        <w:t>ETEC - Técnico em Desenvolvimento de Sistemas</w:t>
      </w:r>
    </w:p>
    <w:p>
      <w:pPr>
        <w:spacing w:before="0" w:after="120" w:line="276" w:lineRule="auto"/>
      </w:pPr>
      <w:r>
        <w:rPr>
          <w:rFonts w:ascii="Arial" w:hAnsi="Arial"/>
          <w:b/>
          <w:color w:val="000000"/>
          <w:sz w:val="22"/>
        </w:rPr>
        <w:t>Programação e Algoritmos 1.14</w:t>
      </w:r>
    </w:p>
    <w:p>
      <w:pPr>
        <w:spacing w:before="0" w:after="480" w:line="276" w:lineRule="auto"/>
      </w:pPr>
      <w:r>
        <w:rPr>
          <w:rFonts w:ascii="Arial" w:hAnsi="Arial"/>
          <w:b/>
          <w:color w:val="000000"/>
          <w:sz w:val="22"/>
        </w:rPr>
        <w:t>Lista de Exercícios de Laboratório (Do 3 ao 20)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3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Area_Retangulo</w:t>
        <w:br/>
        <w:t>var</w:t>
        <w:br/>
        <w:t xml:space="preserve">    base, altura, area : real</w:t>
        <w:br/>
        <w:t>inicio</w:t>
        <w:br/>
        <w:t xml:space="preserve">    escreva("Digite a base: ")</w:t>
        <w:br/>
        <w:t xml:space="preserve">    leia(base)</w:t>
        <w:br/>
        <w:t xml:space="preserve">    escreva("Digite a altura: ")</w:t>
        <w:br/>
        <w:t xml:space="preserve">    leia(altura)</w:t>
        <w:br/>
        <w:t xml:space="preserve">    area &lt;- base * altura</w:t>
        <w:br/>
        <w:t xml:space="preserve">    escreval("Área = ", area)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base = float(input("Digite a base: "))</w:t>
        <w:br/>
        <w:t>altura = float(input("Digite a altura: "))</w:t>
        <w:br/>
        <w:t>area = base * altura</w:t>
        <w:br/>
        <w:t>print(f"Área = {area}")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4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Conversor_Temperatura</w:t>
        <w:br/>
        <w:t>var</w:t>
        <w:br/>
        <w:t xml:space="preserve">    celsius, fahrenheit : real</w:t>
        <w:br/>
        <w:t>inicio</w:t>
        <w:br/>
        <w:t xml:space="preserve">    escreva("Digite a temperatura em Celsius: ")</w:t>
        <w:br/>
        <w:t xml:space="preserve">    leia(celsius)</w:t>
        <w:br/>
        <w:t xml:space="preserve">    fahrenheit &lt;- (celsius * 9/5) + 32</w:t>
        <w:br/>
        <w:t xml:space="preserve">    escreval("Fahrenheit = ", fahrenheit:5:2)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celsius = float(input("Digite a temperatura em Celsius: "))</w:t>
        <w:br/>
        <w:t>fahrenheit = (celsius * 9/5) + 32</w:t>
        <w:br/>
        <w:t>print(f"Fahrenheit = {fahrenheit:.2f}")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5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Classificacao_Notas</w:t>
        <w:br/>
        <w:t>var</w:t>
        <w:br/>
        <w:t xml:space="preserve">    nota : real</w:t>
        <w:br/>
        <w:t>inicio</w:t>
        <w:br/>
        <w:t xml:space="preserve">    escreva("Digite a nota: ")</w:t>
        <w:br/>
        <w:t xml:space="preserve">    leia(nota)</w:t>
        <w:br/>
        <w:t xml:space="preserve">    se (nota &gt;= 7) entao</w:t>
        <w:br/>
        <w:t xml:space="preserve">        escreval("Aprovado")</w:t>
        <w:br/>
        <w:t xml:space="preserve">    senao se (nota &gt;= 5) entao</w:t>
        <w:br/>
        <w:t xml:space="preserve">        escreval("Recuperação")</w:t>
        <w:br/>
        <w:t xml:space="preserve">    senao</w:t>
        <w:br/>
        <w:t xml:space="preserve">        escreval("Reprovado")</w:t>
        <w:br/>
        <w:t xml:space="preserve">    fimse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nota = float(input("Digite a nota: "))</w:t>
        <w:br/>
        <w:t>if nota &gt;= 7:</w:t>
        <w:br/>
        <w:t xml:space="preserve">    print("Aprovado")</w:t>
        <w:br/>
        <w:t>elif nota &gt;= 5:</w:t>
        <w:br/>
        <w:t xml:space="preserve">    print("Recuperação")</w:t>
        <w:br/>
        <w:t>else:</w:t>
        <w:br/>
        <w:t xml:space="preserve">    print("Reprovado")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6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Calculo_IMC</w:t>
        <w:br/>
        <w:t>var</w:t>
        <w:br/>
        <w:t xml:space="preserve">    peso, altura, imc : real</w:t>
        <w:br/>
        <w:t>inicio</w:t>
        <w:br/>
        <w:t xml:space="preserve">    escreva("Digite o peso: ")</w:t>
        <w:br/>
        <w:t xml:space="preserve">    leia(peso)</w:t>
        <w:br/>
        <w:t xml:space="preserve">    escreva("Digite a altura: ")</w:t>
        <w:br/>
        <w:t xml:space="preserve">    leia(altura)</w:t>
        <w:br/>
        <w:t xml:space="preserve">    imc &lt;- peso / (altura ^ 2)</w:t>
        <w:br/>
        <w:t xml:space="preserve">    se (imc &lt; 18.5) entao</w:t>
        <w:br/>
        <w:t xml:space="preserve">        escreval("Abaixo do peso")</w:t>
        <w:br/>
        <w:t xml:space="preserve">    senao se (imc &lt; 25) entao</w:t>
        <w:br/>
        <w:t xml:space="preserve">        escreval("Normal")</w:t>
        <w:br/>
        <w:t xml:space="preserve">    senao se (imc &lt; 30) entao</w:t>
        <w:br/>
        <w:t xml:space="preserve">        escreval("Sobrepeso")</w:t>
        <w:br/>
        <w:t xml:space="preserve">    senao</w:t>
        <w:br/>
        <w:t xml:space="preserve">        escreval("Obesidade")</w:t>
        <w:br/>
        <w:t xml:space="preserve">    fimse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peso = float(input("Digite o peso: "))</w:t>
        <w:br/>
        <w:t>altura = float(input("Digite a altura: "))</w:t>
        <w:br/>
        <w:t>imc = peso / (altura ** 2)</w:t>
        <w:br/>
        <w:t>if imc &lt; 18.5:</w:t>
        <w:br/>
        <w:t xml:space="preserve">    print("Abaixo do peso")</w:t>
        <w:br/>
        <w:t>elif imc &lt; 25:</w:t>
        <w:br/>
        <w:t xml:space="preserve">    print("Normal")</w:t>
        <w:br/>
        <w:t>elif imc &lt; 30:</w:t>
        <w:br/>
        <w:t xml:space="preserve">    print("Sobrepeso")</w:t>
        <w:br/>
        <w:t>else:</w:t>
        <w:br/>
        <w:t xml:space="preserve">    print("Obesidade")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7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Tabuada</w:t>
        <w:br/>
        <w:t>var</w:t>
        <w:br/>
        <w:t xml:space="preserve">    numero, i, resultado : inteiro</w:t>
        <w:br/>
        <w:t>inicio</w:t>
        <w:br/>
        <w:t xml:space="preserve">    escreva("Digite um número: ")</w:t>
        <w:br/>
        <w:t xml:space="preserve">    leia(numero)</w:t>
        <w:br/>
        <w:t xml:space="preserve">    para i de 1 ate 10 faca</w:t>
        <w:br/>
        <w:t xml:space="preserve">        resultado &lt;- numero * i</w:t>
        <w:br/>
        <w:t xml:space="preserve">        escreval(numero, " x ", i, " = ", resultado)</w:t>
        <w:br/>
        <w:t xml:space="preserve">    fimpara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numero = int(input("Digite um número: "))</w:t>
        <w:br/>
        <w:t>for i in range(1, 11):</w:t>
        <w:br/>
        <w:t xml:space="preserve">    resultado = numero * i</w:t>
        <w:br/>
        <w:t xml:space="preserve">    print(f"{numero} x {i} = {resultado}")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8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Somatorio</w:t>
        <w:br/>
        <w:t>var</w:t>
        <w:br/>
        <w:t xml:space="preserve">    numero, soma : inteiro</w:t>
        <w:br/>
        <w:t>inicio</w:t>
        <w:br/>
        <w:t xml:space="preserve">    soma &lt;- 0</w:t>
        <w:br/>
        <w:t xml:space="preserve">    escreva("Digite um número: ")</w:t>
        <w:br/>
        <w:t xml:space="preserve">    leia(numero)</w:t>
        <w:br/>
        <w:t xml:space="preserve">    enquanto (numero &lt;&gt; 0) faca</w:t>
        <w:br/>
        <w:t xml:space="preserve">        soma &lt;- soma + numero</w:t>
        <w:br/>
        <w:t xml:space="preserve">        escreva("Digite um número: ")</w:t>
        <w:br/>
        <w:t xml:space="preserve">        leia(numero)</w:t>
        <w:br/>
        <w:t xml:space="preserve">    fimenquanto</w:t>
        <w:br/>
        <w:t xml:space="preserve">    escreval("Soma = ", soma)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soma = 0</w:t>
        <w:br/>
        <w:t>numero = int(input("Digite um número: "))</w:t>
        <w:br/>
        <w:t>while numero != 0:</w:t>
        <w:br/>
        <w:t xml:space="preserve">    soma = soma + numero</w:t>
        <w:br/>
        <w:t xml:space="preserve">    numero = int(input("Digite um número: "))</w:t>
        <w:br/>
        <w:t>print(f"Soma = {soma}")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9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Pares_Impares</w:t>
        <w:br/>
        <w:t>var</w:t>
        <w:br/>
        <w:t xml:space="preserve">    pares, impares, numero, i : inteiro</w:t>
        <w:br/>
        <w:t>inicio</w:t>
        <w:br/>
        <w:t xml:space="preserve">    pares &lt;- 0</w:t>
        <w:br/>
        <w:t xml:space="preserve">    impares &lt;- 0</w:t>
        <w:br/>
        <w:t xml:space="preserve">    para i de 1 ate 10 faca</w:t>
        <w:br/>
        <w:t xml:space="preserve">        escreva("Digite um número: ")</w:t>
        <w:br/>
        <w:t xml:space="preserve">        leia(numero)</w:t>
        <w:br/>
        <w:t xml:space="preserve">        se (numero mod 2 = 0) entao</w:t>
        <w:br/>
        <w:t xml:space="preserve">            pares &lt;- pares + 1</w:t>
        <w:br/>
        <w:t xml:space="preserve">        senao</w:t>
        <w:br/>
        <w:t xml:space="preserve">            impares &lt;- impares + 1</w:t>
        <w:br/>
        <w:t xml:space="preserve">        fimse</w:t>
        <w:br/>
        <w:t xml:space="preserve">    fimpara</w:t>
        <w:br/>
        <w:t xml:space="preserve">    escreval("Pares: ", pares)</w:t>
        <w:br/>
        <w:t xml:space="preserve">    escreval("Ímpares: ", impares)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pares = 0</w:t>
        <w:br/>
        <w:t>impares = 0</w:t>
        <w:br/>
        <w:t>for i in range(10):</w:t>
        <w:br/>
        <w:t xml:space="preserve">    numero = int(input("Digite um número: "))</w:t>
        <w:br/>
        <w:t xml:space="preserve">    if numero % 2 == 0:</w:t>
        <w:br/>
        <w:t xml:space="preserve">        pares += 1</w:t>
        <w:br/>
        <w:t xml:space="preserve">    else:</w:t>
        <w:br/>
        <w:t xml:space="preserve">        impares += 1</w:t>
        <w:br/>
        <w:t>print(f"Pares: {pares}")</w:t>
        <w:br/>
        <w:t>print(f"Ímpares: {impares}")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10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Fatorial</w:t>
        <w:br/>
        <w:t>var</w:t>
        <w:br/>
        <w:t xml:space="preserve">    n, resultado : inteiro</w:t>
        <w:br/>
        <w:t>funcao calcular_fatorial(n : inteiro) : inteiro</w:t>
        <w:br/>
        <w:t>var</w:t>
        <w:br/>
        <w:t xml:space="preserve">    fat, i : inteiro</w:t>
        <w:br/>
        <w:t>inicio</w:t>
        <w:br/>
        <w:t xml:space="preserve">    fat &lt;- 1</w:t>
        <w:br/>
        <w:t xml:space="preserve">    para i de 1 ate n faca</w:t>
        <w:br/>
        <w:t xml:space="preserve">        fat &lt;- fat * i</w:t>
        <w:br/>
        <w:t xml:space="preserve">    fimpara</w:t>
        <w:br/>
        <w:t xml:space="preserve">    retorne fat</w:t>
        <w:br/>
        <w:t>fimfuncao</w:t>
        <w:br/>
        <w:t>inicio</w:t>
        <w:br/>
        <w:t xml:space="preserve">    escreva("Digite um número: ")</w:t>
        <w:br/>
        <w:t xml:space="preserve">    leia(n)</w:t>
        <w:br/>
        <w:t xml:space="preserve">    resultado &lt;- calcular_fatorial(n)</w:t>
        <w:br/>
        <w:t xml:space="preserve">    escreval(resultado)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def calcular_fatorial(n):</w:t>
        <w:br/>
        <w:t xml:space="preserve">    fat = 1</w:t>
        <w:br/>
        <w:t xml:space="preserve">    for i in range(1, n + 1):</w:t>
        <w:br/>
        <w:t xml:space="preserve">        fat *= i</w:t>
        <w:br/>
        <w:t xml:space="preserve">    return fat</w:t>
        <w:br/>
        <w:t>n = int(input("Digite um número: "))</w:t>
        <w:br/>
        <w:t>resultado = calcular_fatorial(n)</w:t>
        <w:br/>
        <w:t>print(resultado)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11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Calculadora</w:t>
        <w:br/>
        <w:t>var</w:t>
        <w:br/>
        <w:t xml:space="preserve">    opcao : inteiro</w:t>
        <w:br/>
        <w:t xml:space="preserve">    a, b : real</w:t>
        <w:br/>
        <w:t>funcao somar(a, b : real) : real</w:t>
        <w:br/>
        <w:t>inicio</w:t>
        <w:br/>
        <w:t xml:space="preserve">    retorne a + b</w:t>
        <w:br/>
        <w:t>fimfuncao</w:t>
        <w:br/>
        <w:t>funcao subtrair(a, b : real) : real</w:t>
        <w:br/>
        <w:t>inicio</w:t>
        <w:br/>
        <w:t xml:space="preserve">    retorne a - b</w:t>
        <w:br/>
        <w:t>fimfuncao</w:t>
        <w:br/>
        <w:t>funcao multiplicar(a, b : real) : real</w:t>
        <w:br/>
        <w:t>inicio</w:t>
        <w:br/>
        <w:t xml:space="preserve">    retorne a * b</w:t>
        <w:br/>
        <w:t>fimfuncao</w:t>
        <w:br/>
        <w:t>funcao dividir(a, b : real) : real</w:t>
        <w:br/>
        <w:t>inicio</w:t>
        <w:br/>
        <w:t xml:space="preserve">    retorne a / b</w:t>
        <w:br/>
        <w:t>fimfuncao</w:t>
        <w:br/>
        <w:t>inicio</w:t>
        <w:br/>
        <w:t xml:space="preserve">    escreval("1 - Somar")</w:t>
        <w:br/>
        <w:t xml:space="preserve">    escreval("2 - Subtrair")</w:t>
        <w:br/>
        <w:t xml:space="preserve">    escreval("3 - Multiplicar")</w:t>
        <w:br/>
        <w:t xml:space="preserve">    escreval("4 - Dividir")</w:t>
        <w:br/>
        <w:t xml:space="preserve">    escreva("Escolha uma opção: ")</w:t>
        <w:br/>
        <w:t xml:space="preserve">    leia(opcao)</w:t>
        <w:br/>
        <w:t xml:space="preserve">    escreva("Digite o primeiro número: ")</w:t>
        <w:br/>
        <w:t xml:space="preserve">    leia(a)</w:t>
        <w:br/>
        <w:t xml:space="preserve">    escreva("Digite o segundo número: ")</w:t>
        <w:br/>
        <w:t xml:space="preserve">    leia(b)</w:t>
        <w:br/>
        <w:t xml:space="preserve">    escolha (opcao)</w:t>
        <w:br/>
        <w:t xml:space="preserve">        caso 1:</w:t>
        <w:br/>
        <w:t xml:space="preserve">            escreval(somar(a, b))</w:t>
        <w:br/>
        <w:t xml:space="preserve">        caso 2:</w:t>
        <w:br/>
        <w:t xml:space="preserve">            escreval(subtrair(a, b))</w:t>
        <w:br/>
        <w:t xml:space="preserve">        caso 3:</w:t>
        <w:br/>
        <w:t xml:space="preserve">            escreval(multiplicar(a, b))</w:t>
        <w:br/>
        <w:t xml:space="preserve">        caso 4:</w:t>
        <w:br/>
        <w:t xml:space="preserve">            se (b &lt;&gt; 0) entao</w:t>
        <w:br/>
        <w:t xml:space="preserve">                escreval(dividir(a, b))</w:t>
        <w:br/>
        <w:t xml:space="preserve">            senao</w:t>
        <w:br/>
        <w:t xml:space="preserve">                escreval("Não pode dividir por zero")</w:t>
        <w:br/>
        <w:t xml:space="preserve">            fimse</w:t>
        <w:br/>
        <w:t xml:space="preserve">    fimescolha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def somar(a, b): return a + b</w:t>
        <w:br/>
        <w:t>def subtrair(a, b): return a - b</w:t>
        <w:br/>
        <w:t>def multiplicar(a, b): return a * b</w:t>
        <w:br/>
        <w:t>def dividir(a, b): return a / b</w:t>
        <w:br/>
        <w:t>print("1 - Somar\n2 - Subtrair\n3 - Multiplicar\n4 - Dividir")</w:t>
        <w:br/>
        <w:t>opcao = int(input("Escolha uma opção: "))</w:t>
        <w:br/>
        <w:t>a = float(input("Digite o primeiro número: "))</w:t>
        <w:br/>
        <w:t>b = float(input("Digite o segundo número: "))</w:t>
        <w:br/>
        <w:t>if opcao == 1: print(somar(a, b))</w:t>
        <w:br/>
        <w:t>elif opcao == 2: print(subtrair(a, b))</w:t>
        <w:br/>
        <w:t>elif opcao == 3: print(multiplicar(a, b))</w:t>
        <w:br/>
        <w:t>elif opcao == 4:</w:t>
        <w:br/>
        <w:t xml:space="preserve">    if b != 0: print(dividir(a, b))</w:t>
        <w:br/>
        <w:t xml:space="preserve">    else: print("Não pode dividir por zero")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12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Numero_Primo</w:t>
        <w:br/>
        <w:t>var</w:t>
        <w:br/>
        <w:t xml:space="preserve">    numero : inteiro</w:t>
        <w:br/>
        <w:t>funcao is_primo(n : inteiro) : logico</w:t>
        <w:br/>
        <w:t>var</w:t>
        <w:br/>
        <w:t xml:space="preserve">    i : inteiro</w:t>
        <w:br/>
        <w:t>inicio</w:t>
        <w:br/>
        <w:t xml:space="preserve">    se (n &lt; 2) entao</w:t>
        <w:br/>
        <w:t xml:space="preserve">        retorne falso</w:t>
        <w:br/>
        <w:t xml:space="preserve">    fimse</w:t>
        <w:br/>
        <w:t xml:space="preserve">    para i de 2 ate n - 1 faca</w:t>
        <w:br/>
        <w:t xml:space="preserve">        se (n mod i = 0) entao</w:t>
        <w:br/>
        <w:t xml:space="preserve">            retorne falso</w:t>
        <w:br/>
        <w:t xml:space="preserve">        fimse</w:t>
        <w:br/>
        <w:t xml:space="preserve">    fimpara</w:t>
        <w:br/>
        <w:t xml:space="preserve">    retorne verdadeiro</w:t>
        <w:br/>
        <w:t>fimfuncao</w:t>
        <w:br/>
        <w:t>inicio</w:t>
        <w:br/>
        <w:t xml:space="preserve">    escreva("Digite um número: ")</w:t>
        <w:br/>
        <w:t xml:space="preserve">    leia(numero)</w:t>
        <w:br/>
        <w:t xml:space="preserve">    se (is_primo(numero)) entao</w:t>
        <w:br/>
        <w:t xml:space="preserve">        escreval("É primo")</w:t>
        <w:br/>
        <w:t xml:space="preserve">    senao</w:t>
        <w:br/>
        <w:t xml:space="preserve">        escreval("Não é primo")</w:t>
        <w:br/>
        <w:t xml:space="preserve">    fimse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def is_primo(n):</w:t>
        <w:br/>
        <w:t xml:space="preserve">    if n &lt; 2: return False</w:t>
        <w:br/>
        <w:t xml:space="preserve">    for i in range(2, n):</w:t>
        <w:br/>
        <w:t xml:space="preserve">        if n % i == 0: return False</w:t>
        <w:br/>
        <w:t xml:space="preserve">    return True</w:t>
        <w:br/>
        <w:t>numero = int(input("Digite um número: "))</w:t>
        <w:br/>
        <w:t>if is_primo(numero):</w:t>
        <w:br/>
        <w:t xml:space="preserve">    print("É primo")</w:t>
        <w:br/>
        <w:t>else:</w:t>
        <w:br/>
        <w:t xml:space="preserve">    print("Não é primo")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13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Soma_Lista</w:t>
        <w:br/>
        <w:t>var</w:t>
        <w:br/>
        <w:t xml:space="preserve">    numeros : vetor[5] de real</w:t>
        <w:br/>
        <w:t xml:space="preserve">    i : inteiro</w:t>
        <w:br/>
        <w:t xml:space="preserve">    soma, media : real</w:t>
        <w:br/>
        <w:t>funcao calcular_soma(lista : vetor[] de real) : real</w:t>
        <w:br/>
        <w:t>var</w:t>
        <w:br/>
        <w:t xml:space="preserve">    total : real</w:t>
        <w:br/>
        <w:t xml:space="preserve">    j : inteiro</w:t>
        <w:br/>
        <w:t>inicio</w:t>
        <w:br/>
        <w:t xml:space="preserve">    total &lt;- 0</w:t>
        <w:br/>
        <w:t xml:space="preserve">    para j de 0 ate 4 faca</w:t>
        <w:br/>
        <w:t xml:space="preserve">        total &lt;- total + lista[j]</w:t>
        <w:br/>
        <w:t xml:space="preserve">    fimpara</w:t>
        <w:br/>
        <w:t xml:space="preserve">    retorne total</w:t>
        <w:br/>
        <w:t>fimfuncao</w:t>
        <w:br/>
        <w:t>inicio</w:t>
        <w:br/>
        <w:t xml:space="preserve">    para i de 0 ate 4 faca</w:t>
        <w:br/>
        <w:t xml:space="preserve">        escreva("Digite um número: ")</w:t>
        <w:br/>
        <w:t xml:space="preserve">        leia(numeros[i])</w:t>
        <w:br/>
        <w:t xml:space="preserve">    fimpara</w:t>
        <w:br/>
        <w:t xml:space="preserve">    soma &lt;- calcular_soma(numeros)</w:t>
        <w:br/>
        <w:t xml:space="preserve">    media &lt;- soma / 5</w:t>
        <w:br/>
        <w:t xml:space="preserve">    escreval("Soma = ", soma)</w:t>
        <w:br/>
        <w:t xml:space="preserve">    escreval("Média = ", media:5:2)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def calcular_soma(lista):</w:t>
        <w:br/>
        <w:t xml:space="preserve">    total = 0</w:t>
        <w:br/>
        <w:t xml:space="preserve">    for num in lista:</w:t>
        <w:br/>
        <w:t xml:space="preserve">        total += num</w:t>
        <w:br/>
        <w:t xml:space="preserve">    return total</w:t>
        <w:br/>
        <w:t>numeros = []</w:t>
        <w:br/>
        <w:t>for i in range(5):</w:t>
        <w:br/>
        <w:t xml:space="preserve">    numeros.append(float(input("Digite um número: ")))</w:t>
        <w:br/>
        <w:t>soma = calcular_soma(numeros)</w:t>
        <w:br/>
        <w:t>media = soma / 5</w:t>
        <w:br/>
        <w:t>print(f"Soma = {soma}")</w:t>
        <w:br/>
        <w:t>print(f"Média = {media:.2f}")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14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Maior_Menor</w:t>
        <w:br/>
        <w:t>var</w:t>
        <w:br/>
        <w:t xml:space="preserve">    numeros : vetor[8] de inteiro</w:t>
        <w:br/>
        <w:t xml:space="preserve">    maior, menor, num, i : inteiro</w:t>
        <w:br/>
        <w:t>inicio</w:t>
        <w:br/>
        <w:t xml:space="preserve">    para i de 0 ate 7 faca</w:t>
        <w:br/>
        <w:t xml:space="preserve">        escreva("Digite um número: ")</w:t>
        <w:br/>
        <w:t xml:space="preserve">        leia(numeros[i])</w:t>
        <w:br/>
        <w:t xml:space="preserve">    fimpara</w:t>
        <w:br/>
        <w:t xml:space="preserve">    maior &lt;- numeros[0]</w:t>
        <w:br/>
        <w:t xml:space="preserve">    menor &lt;- numeros[0]</w:t>
        <w:br/>
        <w:t xml:space="preserve">    para i de 0 ate 7 faca</w:t>
        <w:br/>
        <w:t xml:space="preserve">        num &lt;- numeros[i]</w:t>
        <w:br/>
        <w:t xml:space="preserve">        se (num &gt; maior) entao</w:t>
        <w:br/>
        <w:t xml:space="preserve">            maior &lt;- num</w:t>
        <w:br/>
        <w:t xml:space="preserve">        fimse</w:t>
        <w:br/>
        <w:t xml:space="preserve">        se (num &lt; menor) entao</w:t>
        <w:br/>
        <w:t xml:space="preserve">            menor &lt;- num</w:t>
        <w:br/>
        <w:t xml:space="preserve">        fimse</w:t>
        <w:br/>
        <w:t xml:space="preserve">    fimpara</w:t>
        <w:br/>
        <w:t xml:space="preserve">    escreval("Maior = ", maior)</w:t>
        <w:br/>
        <w:t xml:space="preserve">    escreval("Menor = ", menor)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numeros = []</w:t>
        <w:br/>
        <w:t>for i in range(8):</w:t>
        <w:br/>
        <w:t xml:space="preserve">    numeros.append(int(input("Digite um número: ")))</w:t>
        <w:br/>
        <w:t>maior = numeros[0]</w:t>
        <w:br/>
        <w:t>menor = numeros[0]</w:t>
        <w:br/>
        <w:t>for num in numeros:</w:t>
        <w:br/>
        <w:t xml:space="preserve">    if num &gt; maior: maior = num</w:t>
        <w:br/>
        <w:t xml:space="preserve">    if num &lt; menor: menor = num</w:t>
        <w:br/>
        <w:t>print(f"Maior = {maior}")</w:t>
        <w:br/>
        <w:t>print(f"Menor = {menor}")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15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Lista_Presenca</w:t>
        <w:br/>
        <w:t>var</w:t>
        <w:br/>
        <w:t xml:space="preserve">    alunos : vetor[5] de caracter</w:t>
        <w:br/>
        <w:t xml:space="preserve">    nome_busca : caracter</w:t>
        <w:br/>
        <w:t xml:space="preserve">    encontrado : logico</w:t>
        <w:br/>
        <w:t xml:space="preserve">    i : inteiro</w:t>
        <w:br/>
        <w:t>inicio</w:t>
        <w:br/>
        <w:t xml:space="preserve">    alunos[0] &lt;- "Ana"</w:t>
        <w:br/>
        <w:t xml:space="preserve">    alunos[1] &lt;- "Bruno"</w:t>
        <w:br/>
        <w:t xml:space="preserve">    alunos[2] &lt;- "Carlos"</w:t>
        <w:br/>
        <w:t xml:space="preserve">    alunos[3] &lt;- "Diana"</w:t>
        <w:br/>
        <w:t xml:space="preserve">    alunos[4] &lt;- "Eduardo"</w:t>
        <w:br/>
        <w:t xml:space="preserve">    escreva("Digite um nome: ")</w:t>
        <w:br/>
        <w:t xml:space="preserve">    leia(nome_busca)</w:t>
        <w:br/>
        <w:t xml:space="preserve">    encontrado &lt;- falso</w:t>
        <w:br/>
        <w:t xml:space="preserve">    para i de 0 ate 4 faca</w:t>
        <w:br/>
        <w:t xml:space="preserve">        se (alunos[i] = nome_busca) entao</w:t>
        <w:br/>
        <w:t xml:space="preserve">            encontrado &lt;- verdadeiro</w:t>
        <w:br/>
        <w:t xml:space="preserve">        fimse</w:t>
        <w:br/>
        <w:t xml:space="preserve">    fimpara</w:t>
        <w:br/>
        <w:t xml:space="preserve">    se (encontrado) entao</w:t>
        <w:br/>
        <w:t xml:space="preserve">        escreval("Aluno encontrado")</w:t>
        <w:br/>
        <w:t xml:space="preserve">    senao</w:t>
        <w:br/>
        <w:t xml:space="preserve">        escreval("Aluno não encontrado")</w:t>
        <w:br/>
        <w:t xml:space="preserve">    fimse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alunos = ["Ana", "Bruno", "Carlos", "Diana", "Eduardo"]</w:t>
        <w:br/>
        <w:t>nome_busca = input("Digite um nome: ")</w:t>
        <w:br/>
        <w:t>if nome_busca in alunos:</w:t>
        <w:br/>
        <w:t xml:space="preserve">    print("Aluno encontrado")</w:t>
        <w:br/>
        <w:t>else:</w:t>
        <w:br/>
        <w:t xml:space="preserve">    print("Aluno não encontrado")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16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Bubble_Sort</w:t>
        <w:br/>
        <w:t>var</w:t>
        <w:br/>
        <w:t xml:space="preserve">    numeros : vetor[6] de inteiro</w:t>
        <w:br/>
        <w:t xml:space="preserve">    aux, i, j, n : inteiro</w:t>
        <w:br/>
        <w:t>inicio</w:t>
        <w:br/>
        <w:t xml:space="preserve">    para i de 0 ate 5 faca</w:t>
        <w:br/>
        <w:t xml:space="preserve">        escreva("Digite um número: ")</w:t>
        <w:br/>
        <w:t xml:space="preserve">        leia(numeros[i])</w:t>
        <w:br/>
        <w:t xml:space="preserve">    fimpara</w:t>
        <w:br/>
        <w:t xml:space="preserve">    n &lt;- 6</w:t>
        <w:br/>
        <w:t xml:space="preserve">    para i de 0 ate n - 2 faca</w:t>
        <w:br/>
        <w:t xml:space="preserve">        para j de 0 ate n - 2 - i faca</w:t>
        <w:br/>
        <w:t xml:space="preserve">            se (numeros[j] &gt; numeros[j+1]) entao</w:t>
        <w:br/>
        <w:t xml:space="preserve">                aux &lt;- numeros[j]</w:t>
        <w:br/>
        <w:t xml:space="preserve">                numeros[j] &lt;- numeros[j+1]</w:t>
        <w:br/>
        <w:t xml:space="preserve">                numeros[j+1] &lt;- aux</w:t>
        <w:br/>
        <w:t xml:space="preserve">            fimse</w:t>
        <w:br/>
        <w:t xml:space="preserve">        fimpara</w:t>
        <w:br/>
        <w:t xml:space="preserve">    fimpara</w:t>
        <w:br/>
        <w:t xml:space="preserve">    para i de 0 ate 5 faca</w:t>
        <w:br/>
        <w:t xml:space="preserve">        escreva(numeros[i], " ")</w:t>
        <w:br/>
        <w:t xml:space="preserve">    fimpara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numeros = []</w:t>
        <w:br/>
        <w:t>for i in range(6):</w:t>
        <w:br/>
        <w:t xml:space="preserve">    numeros.append(int(input("Digite um número: ")))</w:t>
        <w:br/>
        <w:t>n = len(numeros)</w:t>
        <w:br/>
        <w:t>for i in range(n):</w:t>
        <w:br/>
        <w:t xml:space="preserve">    for j in range(0, n - i - 1):</w:t>
        <w:br/>
        <w:t xml:space="preserve">        if numeros[j] &gt; numeros[j + 1]:</w:t>
        <w:br/>
        <w:t xml:space="preserve">            numeros[j], numeros[j + 1] = numeros[j + 1], numeros[j]</w:t>
        <w:br/>
        <w:t>print(numeros)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17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Filtra_Pares</w:t>
        <w:br/>
        <w:t>var</w:t>
        <w:br/>
        <w:t xml:space="preserve">    numeros : vetor[10] de inteiro</w:t>
        <w:br/>
        <w:t xml:space="preserve">    resultado : vetor[10] de inteiro</w:t>
        <w:br/>
        <w:t xml:space="preserve">    i, cont_pares : inteiro</w:t>
        <w:br/>
        <w:t>funcao somente_pares()</w:t>
        <w:br/>
        <w:t>var</w:t>
        <w:br/>
        <w:t xml:space="preserve">    j : inteiro</w:t>
        <w:br/>
        <w:t>inicio</w:t>
        <w:br/>
        <w:t xml:space="preserve">    cont_pares &lt;- 0</w:t>
        <w:br/>
        <w:t xml:space="preserve">    para j de 0 ate 9 faca</w:t>
        <w:br/>
        <w:t xml:space="preserve">        se (numeros[j] mod 2 = 0) entao</w:t>
        <w:br/>
        <w:t xml:space="preserve">            resultado[cont_pares] &lt;- numeros[j]</w:t>
        <w:br/>
        <w:t xml:space="preserve">            cont_pares &lt;- cont_pares + 1</w:t>
        <w:br/>
        <w:t xml:space="preserve">        fimse</w:t>
        <w:br/>
        <w:t xml:space="preserve">    fimparaimfuncao</w:t>
        <w:br/>
        <w:t>inicio</w:t>
        <w:br/>
        <w:t xml:space="preserve">    para i de 0 ate 9 faca</w:t>
        <w:br/>
        <w:t xml:space="preserve">        escreva("Digite um número: ")</w:t>
        <w:br/>
        <w:t xml:space="preserve">        leia(numeros[i])</w:t>
        <w:br/>
        <w:t xml:space="preserve">    fimpara</w:t>
        <w:br/>
        <w:t xml:space="preserve">    somente_pares()</w:t>
        <w:br/>
        <w:t xml:space="preserve">    para i de 0 ate cont_pares - 1 faca</w:t>
        <w:br/>
        <w:t xml:space="preserve">        escreva(resultado[i], " ")</w:t>
        <w:br/>
        <w:t xml:space="preserve">    fimpara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def somente_pares(lista):</w:t>
        <w:br/>
        <w:t xml:space="preserve">    pares = []</w:t>
        <w:br/>
        <w:t xml:space="preserve">    for numero in lista:</w:t>
        <w:br/>
        <w:t xml:space="preserve">        if numero % 2 == 0:</w:t>
        <w:br/>
        <w:t xml:space="preserve">            pares.append(numero)</w:t>
        <w:br/>
        <w:t xml:space="preserve">    return pares</w:t>
        <w:br/>
        <w:t>numeros = []</w:t>
        <w:br/>
        <w:t>for i in range(10):</w:t>
        <w:br/>
        <w:t xml:space="preserve">    numeros.append(int(input("Digite um número: ")))</w:t>
        <w:br/>
        <w:t>resultado = somente_pares(numeros)</w:t>
        <w:br/>
        <w:t>print(resultado)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18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Conta_Vogais</w:t>
        <w:br/>
        <w:t>var</w:t>
        <w:br/>
        <w:t xml:space="preserve">    frase : caracter</w:t>
        <w:br/>
        <w:t xml:space="preserve">    tamanho, i, contador : inteiro</w:t>
        <w:br/>
        <w:t xml:space="preserve">    letra : caracter</w:t>
        <w:br/>
        <w:t>inicio</w:t>
        <w:br/>
        <w:t xml:space="preserve">    escreva("Digite uma frase: ")</w:t>
        <w:br/>
        <w:t xml:space="preserve">    leia(frase)</w:t>
        <w:br/>
        <w:t xml:space="preserve">    tamanho &lt;- compr(frase)</w:t>
        <w:br/>
        <w:t xml:space="preserve">    contador &lt;- 0</w:t>
        <w:br/>
        <w:t xml:space="preserve">    para i de 1 ate tamanho faca</w:t>
        <w:br/>
        <w:t xml:space="preserve">        letra &lt;- copia(frase, i, 1)</w:t>
        <w:br/>
        <w:t xml:space="preserve">        se (letra = "a") ou (letra = "e") ou (letra = "i") ou (letra = "o") ou (letra = "u") ou (letra = "A") ou (letra = "E") ou (letra = "I") ou (letra = "O") ou (letra = "U") entao</w:t>
        <w:br/>
        <w:t xml:space="preserve">            contador &lt;- contador + 1</w:t>
        <w:br/>
        <w:t xml:space="preserve">        fimse</w:t>
        <w:br/>
        <w:t xml:space="preserve">    fimpara</w:t>
        <w:br/>
        <w:t xml:space="preserve">    escreval("Total de vogais = ", contador)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frase = input("Digite uma frase: ")</w:t>
        <w:br/>
        <w:t>contador = 0</w:t>
        <w:br/>
        <w:t>vogais = "aeiouAEIOU"</w:t>
        <w:br/>
        <w:t>for letra in frase:</w:t>
        <w:br/>
        <w:t xml:space="preserve">    if letra in vogais:</w:t>
        <w:br/>
        <w:t xml:space="preserve">        contador += 1</w:t>
        <w:br/>
        <w:t>print(f"Total de vogais = {contador}")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19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Sequencia_Fibonacci</w:t>
        <w:br/>
        <w:t>var</w:t>
        <w:br/>
        <w:t xml:space="preserve">    n, i : inteiro</w:t>
        <w:br/>
        <w:t xml:space="preserve">    fib : vetor[100] de inteiro</w:t>
        <w:br/>
        <w:t>funcao gerar_fibonacci(termos : inteiro)</w:t>
        <w:br/>
        <w:t>inicio</w:t>
        <w:br/>
        <w:t xml:space="preserve">    se (termos &gt;= 1) entao</w:t>
        <w:br/>
        <w:t xml:space="preserve">        fib[0] stroke</w:t>
        <w:br/>
        <w:t xml:space="preserve">    fimse</w:t>
        <w:br/>
        <w:t xml:space="preserve">    se (termos &gt;= 2) entao</w:t>
        <w:br/>
        <w:t xml:space="preserve">        fib[1] &lt;- 1</w:t>
        <w:br/>
        <w:t xml:space="preserve">    fimse</w:t>
        <w:br/>
        <w:t xml:space="preserve">    para i de 2 ate termos - 1 faca</w:t>
        <w:br/>
        <w:t xml:space="preserve">        fib[i] &lt;- fib[i-1] + fib[i-2]</w:t>
        <w:br/>
        <w:t xml:space="preserve">    fimparaimfuncao</w:t>
        <w:br/>
        <w:t>inicio</w:t>
        <w:br/>
        <w:t xml:space="preserve">    escreva("Quantos termos? ")</w:t>
        <w:br/>
        <w:t xml:space="preserve">    leia(n)</w:t>
        <w:br/>
        <w:t xml:space="preserve">    gerar_fibonacci(n)</w:t>
        <w:br/>
        <w:t xml:space="preserve">    para i de 0 ate n - 1 faca</w:t>
        <w:br/>
        <w:t xml:space="preserve">        escreva(fib[i], " ")</w:t>
        <w:br/>
        <w:t xml:space="preserve">    fimpara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def gerar_fibonacci(n):</w:t>
        <w:br/>
        <w:t xml:space="preserve">    fib = []</w:t>
        <w:br/>
        <w:t xml:space="preserve">    if n &gt;= 1:</w:t>
        <w:br/>
        <w:t xml:space="preserve">        fib.append(0)</w:t>
        <w:br/>
        <w:t xml:space="preserve">    if n &gt;= 2:</w:t>
        <w:br/>
        <w:t xml:space="preserve">        fib.append(1)</w:t>
        <w:br/>
        <w:t xml:space="preserve">    for i in range(2, n):</w:t>
        <w:br/>
        <w:t xml:space="preserve">        proximo = fib[i - 1] + fib[i - 2]</w:t>
        <w:br/>
        <w:t xml:space="preserve">        fib.append(proximo)</w:t>
        <w:br/>
        <w:t xml:space="preserve">    return fib</w:t>
        <w:br/>
        <w:t>n = int(input("Quantos termos? "))</w:t>
        <w:br/>
        <w:t>sequencia = gerar_fibonacci(n)</w:t>
        <w:br/>
        <w:t>print(sequencia)</w:t>
      </w:r>
    </w:p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Exercício 20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Pseudocódigo:</w:t>
      </w:r>
    </w:p>
    <w:p>
      <w:pPr>
        <w:spacing w:before="0" w:after="120" w:line="276" w:lineRule="auto"/>
      </w:pPr>
      <w:r>
        <w:rPr>
          <w:rFonts w:ascii="Courier New" w:hAnsi="Courier New"/>
          <w:b w:val="0"/>
          <w:color w:val="000000"/>
          <w:sz w:val="20"/>
        </w:rPr>
        <w:t>algoritmo Relatorio_Turma</w:t>
        <w:br/>
        <w:t>var</w:t>
        <w:br/>
        <w:t xml:space="preserve">    nomes : vetor[5] de caracter</w:t>
        <w:br/>
        <w:t xml:space="preserve">    notas : vetor[5] de real</w:t>
        <w:br/>
        <w:t xml:space="preserve">    media : real</w:t>
        <w:br/>
        <w:t xml:space="preserve">    aprovados, i : inteiro</w:t>
        <w:br/>
        <w:t xml:space="preserve">    melhor : caracter</w:t>
        <w:br/>
        <w:t>funcao calcular_media(v_notas : vetor[] de real) : real</w:t>
        <w:br/>
        <w:t>var</w:t>
        <w:br/>
        <w:t xml:space="preserve">    soma : real</w:t>
        <w:br/>
        <w:t xml:space="preserve">    j : inteiro</w:t>
        <w:br/>
        <w:t>inicio</w:t>
        <w:br/>
        <w:t xml:space="preserve">    soma &lt;- 0</w:t>
        <w:br/>
        <w:t xml:space="preserve">    para j de 0 ate 4 faca</w:t>
        <w:br/>
        <w:t xml:space="preserve">        soma &lt;- soma + v_notas[j]</w:t>
        <w:br/>
        <w:t xml:space="preserve">    fimpara</w:t>
        <w:br/>
        <w:t xml:space="preserve">    retorne soma / 5imfuncao</w:t>
        <w:br/>
        <w:t>funcao contar_aprovados(v_notas : vetor[] de real) : inteiro</w:t>
        <w:br/>
        <w:t>var</w:t>
        <w:br/>
        <w:t xml:space="preserve">    cont, j : inteiro</w:t>
        <w:br/>
        <w:t>inicio</w:t>
        <w:br/>
        <w:t xml:space="preserve">    cont &lt;- 0</w:t>
        <w:br/>
        <w:t xml:space="preserve">    para j de 0 ate 4 faca</w:t>
        <w:br/>
        <w:t xml:space="preserve">        se (v_notas[j] &gt;= 6) entao</w:t>
        <w:br/>
        <w:t xml:space="preserve">            cont &lt;- cont + 1</w:t>
        <w:br/>
        <w:t xml:space="preserve">        fimse</w:t>
        <w:br/>
        <w:t xml:space="preserve">    fimpara</w:t>
        <w:br/>
        <w:t xml:space="preserve">    retorne contimfuncao</w:t>
        <w:br/>
        <w:t>funcao melhor_aluno(v_nomes : vetor[] de caracter; v_notas : vetor[] de real) : caracter</w:t>
        <w:br/>
        <w:t>var</w:t>
        <w:br/>
        <w:t xml:space="preserve">    maior : real</w:t>
        <w:br/>
        <w:t xml:space="preserve">    nome_melhor : caracter</w:t>
        <w:br/>
        <w:t xml:space="preserve">    j : inteiro</w:t>
        <w:br/>
        <w:t>inicio</w:t>
        <w:br/>
        <w:t xml:space="preserve">    maior &lt;- v_notas[0]</w:t>
        <w:br/>
        <w:t xml:space="preserve">    nome_melhor &lt;- v_nomes[0]</w:t>
        <w:br/>
        <w:t xml:space="preserve">    para j de 0 ate 4 faca</w:t>
        <w:br/>
        <w:t xml:space="preserve">        se (v_notas[j] &gt; maior) entao</w:t>
        <w:br/>
        <w:t xml:space="preserve">            maior &lt;- v_notas[j]</w:t>
        <w:br/>
        <w:t xml:space="preserve">            nome_melhor &lt;- v_nomes[j]</w:t>
        <w:br/>
        <w:t xml:space="preserve">        fimse</w:t>
        <w:br/>
        <w:t xml:space="preserve">    fimpara</w:t>
        <w:br/>
        <w:t xml:space="preserve">    retorne nome_melhorimfuncao</w:t>
        <w:br/>
        <w:t>inicio</w:t>
        <w:br/>
        <w:t xml:space="preserve">    para i de 0 ate 4 faca</w:t>
        <w:br/>
        <w:t xml:space="preserve">        escreva("Nome do aluno: ")</w:t>
        <w:br/>
        <w:t xml:space="preserve">        leia(nomes[i])</w:t>
        <w:br/>
        <w:t xml:space="preserve">        escreva("Nota: ")</w:t>
        <w:br/>
        <w:t xml:space="preserve">        leia(notas[i])</w:t>
        <w:br/>
        <w:t xml:space="preserve">    fimpara</w:t>
        <w:br/>
        <w:t xml:space="preserve">    media &lt;- calcular_media(notas)</w:t>
        <w:br/>
        <w:t xml:space="preserve">    aprovados &lt;- contar_aprovados(notas)</w:t>
        <w:br/>
        <w:t xml:space="preserve">    melhor &lt;- melhor_aluno(nomes, notas)</w:t>
        <w:br/>
        <w:t xml:space="preserve">    escreval("Média da turma = ", media:5:2)</w:t>
        <w:br/>
        <w:t xml:space="preserve">    escreval("Aprovados = ", aprovados)</w:t>
        <w:br/>
        <w:t xml:space="preserve">    escreval("Melhor aluno = ", melhor)</w:t>
        <w:br/>
        <w:t>fimalgoritmo</w:t>
      </w:r>
    </w:p>
    <w:p>
      <w:pPr>
        <w:spacing w:before="0" w:after="40" w:line="276" w:lineRule="auto"/>
      </w:pPr>
      <w:r>
        <w:rPr>
          <w:rFonts w:ascii="Arial" w:hAnsi="Arial"/>
          <w:b w:val="0"/>
          <w:color w:val="000000"/>
          <w:sz w:val="22"/>
        </w:rPr>
        <w:t>Código Python:</w:t>
      </w:r>
    </w:p>
    <w:p>
      <w:pPr>
        <w:spacing w:before="0" w:after="360" w:line="276" w:lineRule="auto"/>
      </w:pPr>
      <w:r>
        <w:rPr>
          <w:rFonts w:ascii="Courier New" w:hAnsi="Courier New"/>
          <w:b w:val="0"/>
          <w:color w:val="000000"/>
          <w:sz w:val="20"/>
        </w:rPr>
        <w:t>def calcular_media(notas):</w:t>
        <w:br/>
        <w:t xml:space="preserve">    soma = 0</w:t>
        <w:br/>
        <w:t xml:space="preserve">    for nota in notas:</w:t>
        <w:br/>
        <w:t xml:space="preserve">        soma += nota</w:t>
        <w:br/>
        <w:t xml:space="preserve">    return soma / len(notas)</w:t>
        <w:br/>
        <w:t>def contar_aprovados(notas):</w:t>
        <w:br/>
        <w:t xml:space="preserve">    contador = 0</w:t>
        <w:br/>
        <w:t xml:space="preserve">    for nota in notas:</w:t>
        <w:br/>
        <w:t xml:space="preserve">        if nota &gt;= 6:</w:t>
        <w:br/>
        <w:t xml:space="preserve">            contador += 1</w:t>
        <w:br/>
        <w:t xml:space="preserve">    return contador</w:t>
        <w:br/>
        <w:t>def melhor_aluno(nomes, notas):</w:t>
        <w:br/>
        <w:t xml:space="preserve">    maior = notas[0]</w:t>
        <w:br/>
        <w:t xml:space="preserve">    nome = nomes[0]</w:t>
        <w:br/>
        <w:t xml:space="preserve">    for i in range(len(notas)):</w:t>
        <w:br/>
        <w:t xml:space="preserve">        if notas[i] &gt; maior:</w:t>
        <w:br/>
        <w:t xml:space="preserve">            maior = notas[i]</w:t>
        <w:br/>
        <w:t xml:space="preserve">            nome = nomes[i]</w:t>
        <w:br/>
        <w:t xml:space="preserve">    return nome</w:t>
        <w:br/>
        <w:t>nomes = []</w:t>
        <w:br/>
        <w:t>notas = []</w:t>
        <w:br/>
        <w:t>for i in range(5):</w:t>
        <w:br/>
        <w:t xml:space="preserve">    nomes.append(input(f"Nome do aluno {i+1}: "))</w:t>
        <w:br/>
        <w:t xml:space="preserve">    notas.append(float(input(f"Nota do aluno {i+1}: ")))</w:t>
        <w:br/>
        <w:t>print(f"Média da turma = {calcular_media(notas):.2f}")</w:t>
        <w:br/>
        <w:t>print(f"Aprovados = {contar_aprovados(notas)}")</w:t>
        <w:br/>
        <w:t>print(f"Melhor aluno = {melhor_aluno(nomes, notas)}")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